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Testes do Cliente — Divulga Pampa (Google Play)</w:t>
      </w:r>
    </w:p>
    <w:p/>
    <w:p>
      <w:r>
        <w:t>Este manual é para **o cliente** validar as funcionalidades do app após instalar pela **Google Play**.</w:t>
      </w:r>
    </w:p>
    <w:p/>
    <w:p>
      <w:r>
        <w:t>&gt; Observação: este guia não exige computador/Flutter. Para testes técnicos (rodar em debug, logs, etc.), use [GUIA_TESTES.md](GUIA_TESTES.md).</w:t>
      </w:r>
    </w:p>
    <w:p/>
    <w:p>
      <w:r>
        <w:t xml:space="preserve"> </w:t>
      </w:r>
    </w:p>
    <w:p/>
    <w:p>
      <w:pPr>
        <w:pStyle w:val="Heading2"/>
      </w:pPr>
      <w:r>
        <w:t>1) Objetivo</w:t>
      </w:r>
    </w:p>
    <w:p/>
    <w:p>
      <w:pPr>
        <w:pStyle w:val="ListBullet"/>
      </w:pPr>
      <w:r>
        <w:t>Validar que o app instala, abre e navega corretamente.</w:t>
      </w:r>
    </w:p>
    <w:p>
      <w:pPr>
        <w:pStyle w:val="ListBullet"/>
      </w:pPr>
      <w:r>
        <w:t>Validar leitura de conteúdo (menus, submenus e artigos) e recursos (busca, filtros, vídeos, links).</w:t>
      </w:r>
    </w:p>
    <w:p>
      <w:pPr>
        <w:pStyle w:val="ListBullet"/>
      </w:pPr>
      <w:r>
        <w:t>Validar fluxo de conta (criar conta, login, recuperação de senha, perfil e logout).</w:t>
      </w:r>
    </w:p>
    <w:p>
      <w:pPr>
        <w:pStyle w:val="ListBullet"/>
      </w:pPr>
      <w:r>
        <w:t>Se aplicável: validar perfis **Líder** e **Superuser** (aba “Gerenciar”).</w:t>
      </w:r>
    </w:p>
    <w:p/>
    <w:p>
      <w:r>
        <w:t xml:space="preserve"> </w:t>
      </w:r>
    </w:p>
    <w:p/>
    <w:p>
      <w:pPr>
        <w:pStyle w:val="Heading2"/>
      </w:pPr>
      <w:r>
        <w:t>2) Pré‑requisitos (antes de começar)</w:t>
      </w:r>
    </w:p>
    <w:p/>
    <w:p>
      <w:pPr>
        <w:pStyle w:val="ListBullet"/>
      </w:pPr>
      <w:r>
        <w:t>Celular Android com internet (Wi‑Fi/4G).</w:t>
      </w:r>
    </w:p>
    <w:p>
      <w:pPr>
        <w:pStyle w:val="ListBullet"/>
      </w:pPr>
      <w:r>
        <w:t>Ter um e‑mail que você consiga acessar (para teste de “Esqueceu sua senha?”).</w:t>
      </w:r>
    </w:p>
    <w:p>
      <w:pPr>
        <w:pStyle w:val="ListBullet"/>
      </w:pPr>
      <w:r>
        <w:t>Recomendado: ter acesso a **2 contas** (fornecidas pela equipe):</w:t>
      </w:r>
    </w:p>
    <w:p>
      <w:pPr>
        <w:pStyle w:val="ListBullet"/>
      </w:pPr>
      <w:r>
        <w:t>Conta **Líder** (tipo `lider`) — para criar/editar publicações e editar “Meu PPG / Grupo”.</w:t>
      </w:r>
    </w:p>
    <w:p>
      <w:pPr>
        <w:pStyle w:val="ListBullet"/>
      </w:pPr>
      <w:r>
        <w:t>Conta **Superuser** (tipo `superuser`) — para gerenciar usuários/menus e moderar publicações.</w:t>
      </w:r>
    </w:p>
    <w:p/>
    <w:p>
      <w:r>
        <w:t>Se você **não tiver** contas de líder/superuser, faça somente os testes de “Usuário comum”.</w:t>
      </w:r>
    </w:p>
    <w:p/>
    <w:p>
      <w:r>
        <w:t xml:space="preserve"> </w:t>
      </w:r>
    </w:p>
    <w:p/>
    <w:p>
      <w:pPr>
        <w:pStyle w:val="Heading2"/>
      </w:pPr>
      <w:r>
        <w:t>3) Instalação (Google Play)</w:t>
      </w:r>
    </w:p>
    <w:p/>
    <w:p>
      <w:pPr>
        <w:pStyle w:val="ListNumber"/>
      </w:pPr>
      <w:r>
        <w:t>Abra a **Google Play Store**.</w:t>
      </w:r>
    </w:p>
    <w:p>
      <w:pPr>
        <w:pStyle w:val="ListNumber"/>
      </w:pPr>
      <w:r>
        <w:t>Encontre o app (link direto ou busca pelo nome informado pela equipe).</w:t>
      </w:r>
    </w:p>
    <w:p>
      <w:pPr>
        <w:pStyle w:val="ListNumber"/>
      </w:pPr>
      <w:r>
        <w:t>Toque em **Instalar**.</w:t>
      </w:r>
    </w:p>
    <w:p>
      <w:pPr>
        <w:pStyle w:val="ListNumber"/>
      </w:pPr>
      <w:r>
        <w:t>Abra o app.</w:t>
      </w:r>
    </w:p>
    <w:p/>
    <w:p>
      <w:r>
        <w:t>**Resultado esperado:** o app abre sem travar e mostra a tela inicial com título “Divulga Pampa”, campo de busca e cards de menu.</w:t>
      </w:r>
    </w:p>
    <w:p/>
    <w:p>
      <w:r>
        <w:t xml:space="preserve"> </w:t>
      </w:r>
    </w:p>
    <w:p/>
    <w:p>
      <w:pPr>
        <w:pStyle w:val="Heading2"/>
      </w:pPr>
      <w:r>
        <w:t>4) Checklist rápido (Smoke Test — 3 a 5 minutos)</w:t>
      </w:r>
    </w:p>
    <w:p/>
    <w:p>
      <w:pPr>
        <w:pStyle w:val="ListBullet"/>
      </w:pPr>
      <w:r>
        <w:t>☐ App abre sem travar</w:t>
      </w:r>
    </w:p>
    <w:p>
      <w:pPr>
        <w:pStyle w:val="ListBullet"/>
      </w:pPr>
      <w:r>
        <w:t>☐ Tela inicial (“Início”) carrega com menus</w:t>
      </w:r>
    </w:p>
    <w:p>
      <w:pPr>
        <w:pStyle w:val="ListBullet"/>
      </w:pPr>
      <w:r>
        <w:t>☐ Barra de busca aceita texto</w:t>
      </w:r>
    </w:p>
    <w:p>
      <w:pPr>
        <w:pStyle w:val="ListBullet"/>
      </w:pPr>
      <w:r>
        <w:t>☐ Botão de filtro (ícone de funil) abre o filtro por ano</w:t>
      </w:r>
    </w:p>
    <w:p>
      <w:pPr>
        <w:pStyle w:val="ListBullet"/>
      </w:pPr>
      <w:r>
        <w:t>☐ Abrir um menu e voltar funciona</w:t>
      </w:r>
    </w:p>
    <w:p>
      <w:pPr>
        <w:pStyle w:val="ListBullet"/>
      </w:pPr>
      <w:r>
        <w:t>☐ Abrir um artigo e voltar funciona</w:t>
      </w:r>
    </w:p>
    <w:p>
      <w:pPr>
        <w:pStyle w:val="ListBullet"/>
      </w:pPr>
      <w:r>
        <w:t>☐ Abrir tela de Login e voltar funciona</w:t>
      </w:r>
    </w:p>
    <w:p/>
    <w:p>
      <w:r>
        <w:t>Se qualquer item acima falhar, já vale reportar (ver seção **10) Como reportar problemas**).</w:t>
      </w:r>
    </w:p>
    <w:p/>
    <w:p>
      <w:r>
        <w:t xml:space="preserve"> </w:t>
      </w:r>
    </w:p>
    <w:p/>
    <w:p>
      <w:pPr>
        <w:pStyle w:val="Heading2"/>
      </w:pPr>
      <w:r>
        <w:t>5) Navegação e Menus (Usuário comum)</w:t>
      </w:r>
    </w:p>
    <w:p/>
    <w:p>
      <w:pPr>
        <w:pStyle w:val="Heading3"/>
      </w:pPr>
      <w:r>
        <w:t>5.1) Menus principais (Início)</w:t>
      </w:r>
    </w:p>
    <w:p/>
    <w:p>
      <w:pPr>
        <w:pStyle w:val="ListNumber"/>
      </w:pPr>
      <w:r>
        <w:t>Na aba **Início**, toque em 2 menus diferentes.</w:t>
      </w:r>
    </w:p>
    <w:p>
      <w:pPr>
        <w:pStyle w:val="ListNumber"/>
      </w:pPr>
      <w:r>
        <w:t>Em cada tela, use o **voltar** e confirme que retorna para a tela anterior.</w:t>
      </w:r>
    </w:p>
    <w:p/>
    <w:p>
      <w:r>
        <w:t>**Resultado esperado:**</w:t>
      </w:r>
    </w:p>
    <w:p>
      <w:pPr>
        <w:pStyle w:val="ListBullet"/>
      </w:pPr>
      <w:r>
        <w:t>Menus abrem e voltam sem travar.</w:t>
      </w:r>
    </w:p>
    <w:p>
      <w:pPr>
        <w:pStyle w:val="ListBullet"/>
      </w:pPr>
      <w:r>
        <w:t>O conteúdo carrega (mesmo que demore alguns segundos em internet lenta).</w:t>
      </w:r>
    </w:p>
    <w:p/>
    <w:p>
      <w:pPr>
        <w:pStyle w:val="Heading3"/>
      </w:pPr>
      <w:r>
        <w:t>5.2) Submenus (quando o menu abre uma “grade”)</w:t>
      </w:r>
    </w:p>
    <w:p/>
    <w:p>
      <w:pPr>
        <w:pStyle w:val="ListNumber"/>
      </w:pPr>
      <w:r>
        <w:t>Entre em um menu que leve para uma lista/grade de submenus.</w:t>
      </w:r>
    </w:p>
    <w:p>
      <w:pPr>
        <w:pStyle w:val="ListNumber"/>
      </w:pPr>
      <w:r>
        <w:t>Abra pelo menos 2 submenus.</w:t>
      </w:r>
    </w:p>
    <w:p/>
    <w:p>
      <w:r>
        <w:t>**Resultado esperado:**</w:t>
      </w:r>
    </w:p>
    <w:p>
      <w:pPr>
        <w:pStyle w:val="ListBullet"/>
      </w:pPr>
      <w:r>
        <w:t>O título da tela muda conforme o submenu.</w:t>
      </w:r>
    </w:p>
    <w:p>
      <w:pPr>
        <w:pStyle w:val="ListBullet"/>
      </w:pPr>
      <w:r>
        <w:t>Se houver sub-submenus, abre outra grade.</w:t>
      </w:r>
    </w:p>
    <w:p/>
    <w:p>
      <w:r>
        <w:t xml:space="preserve"> </w:t>
      </w:r>
    </w:p>
    <w:p/>
    <w:p>
      <w:pPr>
        <w:pStyle w:val="Heading2"/>
      </w:pPr>
      <w:r>
        <w:t>6) Busca e Filtro por Ano</w:t>
      </w:r>
    </w:p>
    <w:p/>
    <w:p>
      <w:pPr>
        <w:pStyle w:val="Heading3"/>
      </w:pPr>
      <w:r>
        <w:t>6.1) Busca (na Home e em submenus)</w:t>
      </w:r>
    </w:p>
    <w:p/>
    <w:p>
      <w:pPr>
        <w:pStyle w:val="ListNumber"/>
      </w:pPr>
      <w:r>
        <w:t>Na Home, digite um termo no campo **“Pesquise postagens…”**.</w:t>
      </w:r>
    </w:p>
    <w:p>
      <w:pPr>
        <w:pStyle w:val="ListNumber"/>
      </w:pPr>
      <w:r>
        <w:t>Verifique se aparecem resultados de artigos.</w:t>
      </w:r>
    </w:p>
    <w:p>
      <w:pPr>
        <w:pStyle w:val="ListNumber"/>
      </w:pPr>
      <w:r>
        <w:t>Teste com:</w:t>
      </w:r>
    </w:p>
    <w:p>
      <w:pPr>
        <w:pStyle w:val="ListBullet"/>
      </w:pPr>
      <w:r>
        <w:t>uma palavra curta (ex.: “saúde”)</w:t>
      </w:r>
    </w:p>
    <w:p>
      <w:pPr>
        <w:pStyle w:val="ListBullet"/>
      </w:pPr>
      <w:r>
        <w:t>uma palavra com acento e sem acento (ex.: “pós” e “pos”)</w:t>
      </w:r>
    </w:p>
    <w:p/>
    <w:p>
      <w:r>
        <w:t>**Resultado esperado:**</w:t>
      </w:r>
    </w:p>
    <w:p>
      <w:pPr>
        <w:pStyle w:val="ListBullet"/>
      </w:pPr>
      <w:r>
        <w:t>A lista de artigos é filtrada conforme o texto.</w:t>
      </w:r>
    </w:p>
    <w:p>
      <w:pPr>
        <w:pStyle w:val="ListBullet"/>
      </w:pPr>
      <w:r>
        <w:t>Termos com/sem acento encontram conteúdos equivalentes quando existirem.</w:t>
      </w:r>
    </w:p>
    <w:p/>
    <w:p>
      <w:pPr>
        <w:pStyle w:val="Heading3"/>
      </w:pPr>
      <w:r>
        <w:t>6.2) Filtro por ano (Home)</w:t>
      </w:r>
    </w:p>
    <w:p/>
    <w:p>
      <w:pPr>
        <w:pStyle w:val="ListNumber"/>
      </w:pPr>
      <w:r>
        <w:t>Toque no ícone de filtro.</w:t>
      </w:r>
    </w:p>
    <w:p>
      <w:pPr>
        <w:pStyle w:val="ListNumber"/>
      </w:pPr>
      <w:r>
        <w:t>Marque **“Mostrar apenas artigos do último ano”**.</w:t>
      </w:r>
    </w:p>
    <w:p>
      <w:pPr>
        <w:pStyle w:val="ListNumber"/>
      </w:pPr>
      <w:r>
        <w:t>Toque em **Aplicar**.</w:t>
      </w:r>
    </w:p>
    <w:p>
      <w:pPr>
        <w:pStyle w:val="ListNumber"/>
      </w:pPr>
      <w:r>
        <w:t>Depois volte no filtro e toque em **Limpar**.</w:t>
      </w:r>
    </w:p>
    <w:p/>
    <w:p>
      <w:r>
        <w:t>**Resultado esperado:**</w:t>
      </w:r>
    </w:p>
    <w:p>
      <w:pPr>
        <w:pStyle w:val="ListBullet"/>
      </w:pPr>
      <w:r>
        <w:t>Ao aplicar, a lista muda (pode reduzir).</w:t>
      </w:r>
    </w:p>
    <w:p>
      <w:pPr>
        <w:pStyle w:val="ListBullet"/>
      </w:pPr>
      <w:r>
        <w:t>Ao limpar, volta ao estado anterior.</w:t>
      </w:r>
    </w:p>
    <w:p/>
    <w:p>
      <w:pPr>
        <w:pStyle w:val="Heading3"/>
      </w:pPr>
      <w:r>
        <w:t>6.3) Filtro por ano (Submenus e listagem de artigos)</w:t>
      </w:r>
    </w:p>
    <w:p/>
    <w:p>
      <w:pPr>
        <w:pStyle w:val="ListNumber"/>
      </w:pPr>
      <w:r>
        <w:t>Dentro de um submenu/lista de artigos, toque no filtro.</w:t>
      </w:r>
    </w:p>
    <w:p>
      <w:pPr>
        <w:pStyle w:val="ListNumber"/>
      </w:pPr>
      <w:r>
        <w:t>Selecione **Ano inicial** e/ou **Ano final**.</w:t>
      </w:r>
    </w:p>
    <w:p>
      <w:pPr>
        <w:pStyle w:val="ListNumber"/>
      </w:pPr>
      <w:r>
        <w:t>Toque em **Aplicar**.</w:t>
      </w:r>
    </w:p>
    <w:p/>
    <w:p>
      <w:r>
        <w:t>**Resultado esperado:**</w:t>
      </w:r>
    </w:p>
    <w:p>
      <w:pPr>
        <w:pStyle w:val="ListBullet"/>
      </w:pPr>
      <w:r>
        <w:t>Resultados se ajustam ao intervalo selecionado.</w:t>
      </w:r>
    </w:p>
    <w:p/>
    <w:p>
      <w:r>
        <w:t xml:space="preserve"> </w:t>
      </w:r>
    </w:p>
    <w:p/>
    <w:p>
      <w:pPr>
        <w:pStyle w:val="Heading2"/>
      </w:pPr>
      <w:r>
        <w:t>7) Artigos (Listagem e Detalhe)</w:t>
      </w:r>
    </w:p>
    <w:p/>
    <w:p>
      <w:pPr>
        <w:pStyle w:val="Heading3"/>
      </w:pPr>
      <w:r>
        <w:t>7.1) Listagem de artigos</w:t>
      </w:r>
    </w:p>
    <w:p/>
    <w:p>
      <w:pPr>
        <w:pStyle w:val="ListNumber"/>
      </w:pPr>
      <w:r>
        <w:t>Abra um menu/submenu do tipo “Artigos” (ou use a busca para listar artigos).</w:t>
      </w:r>
    </w:p>
    <w:p>
      <w:pPr>
        <w:pStyle w:val="ListNumber"/>
      </w:pPr>
      <w:r>
        <w:t>Role a lista e abra 3 artigos diferentes.</w:t>
      </w:r>
    </w:p>
    <w:p/>
    <w:p>
      <w:r>
        <w:t>**Resultado esperado:**</w:t>
      </w:r>
    </w:p>
    <w:p>
      <w:pPr>
        <w:pStyle w:val="ListBullet"/>
      </w:pPr>
      <w:r>
        <w:t>Cada item mostra pelo menos título e informações básicas.</w:t>
      </w:r>
    </w:p>
    <w:p>
      <w:pPr>
        <w:pStyle w:val="ListBullet"/>
      </w:pPr>
      <w:r>
        <w:t>Abrir/voltar funciona.</w:t>
      </w:r>
    </w:p>
    <w:p/>
    <w:p>
      <w:pPr>
        <w:pStyle w:val="Heading3"/>
      </w:pPr>
      <w:r>
        <w:t>7.2) Tela de detalhe</w:t>
      </w:r>
    </w:p>
    <w:p/>
    <w:p>
      <w:r>
        <w:t>Em cada artigo aberto, validar:</w:t>
      </w:r>
    </w:p>
    <w:p/>
    <w:p>
      <w:pPr>
        <w:pStyle w:val="ListBullet"/>
      </w:pPr>
      <w:r>
        <w:t>☐ Título aparece (no topo e/ou no conteúdo)</w:t>
      </w:r>
    </w:p>
    <w:p>
      <w:pPr>
        <w:pStyle w:val="ListBullet"/>
      </w:pPr>
      <w:r>
        <w:t>☐ Autor aparece</w:t>
      </w:r>
    </w:p>
    <w:p>
      <w:pPr>
        <w:pStyle w:val="ListBullet"/>
      </w:pPr>
      <w:r>
        <w:t>☐ Data de publicação aparece (quando existir)</w:t>
      </w:r>
    </w:p>
    <w:p>
      <w:pPr>
        <w:pStyle w:val="ListBullet"/>
      </w:pPr>
      <w:r>
        <w:t>☐ Texto/resumo/conteúdo permite rolar (scroll)</w:t>
      </w:r>
    </w:p>
    <w:p/>
    <w:p>
      <w:r>
        <w:t>**Imagens:**</w:t>
      </w:r>
    </w:p>
    <w:p>
      <w:pPr>
        <w:pStyle w:val="ListBullet"/>
      </w:pPr>
      <w:r>
        <w:t>Se o artigo tiver imagem, ela carrega e aparece com boa qualidade.</w:t>
      </w:r>
    </w:p>
    <w:p/>
    <w:p>
      <w:r>
        <w:t>**Vídeos (quando existir):**</w:t>
      </w:r>
    </w:p>
    <w:p>
      <w:pPr>
        <w:pStyle w:val="ListNumber"/>
      </w:pPr>
      <w:r>
        <w:t>Toque no botão de **play**.</w:t>
      </w:r>
    </w:p>
    <w:p>
      <w:pPr>
        <w:pStyle w:val="ListNumber"/>
      </w:pPr>
      <w:r>
        <w:t>Pause e retome.</w:t>
      </w:r>
    </w:p>
    <w:p>
      <w:pPr>
        <w:pStyle w:val="ListNumber"/>
      </w:pPr>
      <w:r>
        <w:t>Arraste a barra de progresso (scrub).</w:t>
      </w:r>
    </w:p>
    <w:p/>
    <w:p>
      <w:r>
        <w:t>**Resultado esperado:**</w:t>
      </w:r>
    </w:p>
    <w:p>
      <w:pPr>
        <w:pStyle w:val="ListBullet"/>
      </w:pPr>
      <w:r>
        <w:t>Vídeo inicia, pausa e continua.</w:t>
      </w:r>
    </w:p>
    <w:p>
      <w:pPr>
        <w:pStyle w:val="ListBullet"/>
      </w:pPr>
      <w:r>
        <w:t>Barra de progresso responde.</w:t>
      </w:r>
    </w:p>
    <w:p/>
    <w:p>
      <w:r>
        <w:t xml:space="preserve"> </w:t>
      </w:r>
    </w:p>
    <w:p/>
    <w:p>
      <w:pPr>
        <w:pStyle w:val="Heading2"/>
      </w:pPr>
      <w:r>
        <w:t>8) Telas institucionais e Contatos</w:t>
      </w:r>
    </w:p>
    <w:p/>
    <w:p>
      <w:pPr>
        <w:pStyle w:val="Heading3"/>
      </w:pPr>
      <w:r>
        <w:t>8.1) Tela “Quem somos” / “Informações” / “Texto”</w:t>
      </w:r>
    </w:p>
    <w:p/>
    <w:p>
      <w:pPr>
        <w:pStyle w:val="ListNumber"/>
      </w:pPr>
      <w:r>
        <w:t>Abra um menu que leve para “Quem somos” ou uma tela de texto.</w:t>
      </w:r>
    </w:p>
    <w:p>
      <w:pPr>
        <w:pStyle w:val="ListNumber"/>
      </w:pPr>
      <w:r>
        <w:t>Verifique:</w:t>
      </w:r>
    </w:p>
    <w:p>
      <w:pPr>
        <w:pStyle w:val="ListBullet"/>
      </w:pPr>
      <w:r>
        <w:t>título</w:t>
      </w:r>
    </w:p>
    <w:p>
      <w:pPr>
        <w:pStyle w:val="ListBullet"/>
      </w:pPr>
      <w:r>
        <w:t>imagem (se existir)</w:t>
      </w:r>
    </w:p>
    <w:p>
      <w:pPr>
        <w:pStyle w:val="ListBullet"/>
      </w:pPr>
      <w:r>
        <w:t>texto com scroll</w:t>
      </w:r>
    </w:p>
    <w:p/>
    <w:p>
      <w:r>
        <w:t>**Resultado esperado:** carrega e o texto é legível.</w:t>
      </w:r>
    </w:p>
    <w:p/>
    <w:p>
      <w:pPr>
        <w:pStyle w:val="Heading3"/>
      </w:pPr>
      <w:r>
        <w:t>8.2) Contatos (telefone, e-mail e redes)</w:t>
      </w:r>
    </w:p>
    <w:p/>
    <w:p>
      <w:pPr>
        <w:pStyle w:val="ListNumber"/>
      </w:pPr>
      <w:r>
        <w:t>Abra um menu/submenu do tipo **Contatos**.</w:t>
      </w:r>
    </w:p>
    <w:p>
      <w:pPr>
        <w:pStyle w:val="ListNumber"/>
      </w:pPr>
      <w:r>
        <w:t>Toque em um telefone.</w:t>
      </w:r>
    </w:p>
    <w:p>
      <w:pPr>
        <w:pStyle w:val="ListNumber"/>
      </w:pPr>
      <w:r>
        <w:t>Volte para o app.</w:t>
      </w:r>
    </w:p>
    <w:p>
      <w:pPr>
        <w:pStyle w:val="ListNumber"/>
      </w:pPr>
      <w:r>
        <w:t>Toque em um e‑mail.</w:t>
      </w:r>
    </w:p>
    <w:p>
      <w:pPr>
        <w:pStyle w:val="ListNumber"/>
      </w:pPr>
      <w:r>
        <w:t>Toque em um link de rede social.</w:t>
      </w:r>
    </w:p>
    <w:p/>
    <w:p>
      <w:r>
        <w:t>**Resultado esperado:**</w:t>
      </w:r>
    </w:p>
    <w:p>
      <w:pPr>
        <w:pStyle w:val="ListBullet"/>
      </w:pPr>
      <w:r>
        <w:t>Telefone abre o discador.</w:t>
      </w:r>
    </w:p>
    <w:p>
      <w:pPr>
        <w:pStyle w:val="ListBullet"/>
      </w:pPr>
      <w:r>
        <w:t>E‑mail abre o app de e‑mail.</w:t>
      </w:r>
    </w:p>
    <w:p>
      <w:pPr>
        <w:pStyle w:val="ListBullet"/>
      </w:pPr>
      <w:r>
        <w:t>Redes/links abrem no navegador/app externo.</w:t>
      </w:r>
    </w:p>
    <w:p/>
    <w:p>
      <w:r>
        <w:t xml:space="preserve"> </w:t>
      </w:r>
    </w:p>
    <w:p/>
    <w:p>
      <w:pPr>
        <w:pStyle w:val="Heading2"/>
      </w:pPr>
      <w:r>
        <w:t>9) Conta do usuário: Cadastro, Login, Perfil e Logout</w:t>
      </w:r>
    </w:p>
    <w:p/>
    <w:p>
      <w:pPr>
        <w:pStyle w:val="Heading3"/>
      </w:pPr>
      <w:r>
        <w:t>9.1) Criar conta</w:t>
      </w:r>
    </w:p>
    <w:p/>
    <w:p>
      <w:pPr>
        <w:pStyle w:val="ListNumber"/>
      </w:pPr>
      <w:r>
        <w:t>Na barra inferior, toque em **Login**.</w:t>
      </w:r>
    </w:p>
    <w:p>
      <w:pPr>
        <w:pStyle w:val="ListNumber"/>
      </w:pPr>
      <w:r>
        <w:t>Toque em **Criar nova conta**.</w:t>
      </w:r>
    </w:p>
    <w:p>
      <w:pPr>
        <w:pStyle w:val="ListNumber"/>
      </w:pPr>
      <w:r>
        <w:t>Preencha:</w:t>
      </w:r>
    </w:p>
    <w:p>
      <w:pPr>
        <w:pStyle w:val="ListBullet"/>
      </w:pPr>
      <w:r>
        <w:t>Nome</w:t>
      </w:r>
    </w:p>
    <w:p>
      <w:pPr>
        <w:pStyle w:val="ListBullet"/>
      </w:pPr>
      <w:r>
        <w:t>E‑mail</w:t>
      </w:r>
    </w:p>
    <w:p>
      <w:pPr>
        <w:pStyle w:val="ListBullet"/>
      </w:pPr>
      <w:r>
        <w:t>Tipo de usuário (Discente/Docente/TAE/Outros)</w:t>
      </w:r>
    </w:p>
    <w:p>
      <w:pPr>
        <w:pStyle w:val="ListBullet"/>
      </w:pPr>
      <w:r>
        <w:t>Senha e confirmação</w:t>
      </w:r>
    </w:p>
    <w:p>
      <w:pPr>
        <w:pStyle w:val="ListNumber"/>
      </w:pPr>
      <w:r>
        <w:t>Toque em **Cadastrar**.</w:t>
      </w:r>
    </w:p>
    <w:p/>
    <w:p>
      <w:r>
        <w:t>**Resultado esperado:**</w:t>
      </w:r>
    </w:p>
    <w:p>
      <w:pPr>
        <w:pStyle w:val="ListBullet"/>
      </w:pPr>
      <w:r>
        <w:t>Conta é criada e o app volta para o fluxo principal.</w:t>
      </w:r>
    </w:p>
    <w:p/>
    <w:p>
      <w:pPr>
        <w:pStyle w:val="Heading3"/>
      </w:pPr>
      <w:r>
        <w:t>9.2) Login</w:t>
      </w:r>
    </w:p>
    <w:p/>
    <w:p>
      <w:pPr>
        <w:pStyle w:val="ListNumber"/>
      </w:pPr>
      <w:r>
        <w:t>Saia da conta (se necessário) e tente entrar novamente.</w:t>
      </w:r>
    </w:p>
    <w:p>
      <w:pPr>
        <w:pStyle w:val="ListNumber"/>
      </w:pPr>
      <w:r>
        <w:t>Preencha e‑mail e senha.</w:t>
      </w:r>
    </w:p>
    <w:p>
      <w:pPr>
        <w:pStyle w:val="ListNumber"/>
      </w:pPr>
      <w:r>
        <w:t>Toque em **Entrar**.</w:t>
      </w:r>
    </w:p>
    <w:p/>
    <w:p>
      <w:r>
        <w:t>**Resultado esperado:**</w:t>
      </w:r>
    </w:p>
    <w:p>
      <w:pPr>
        <w:pStyle w:val="ListBullet"/>
      </w:pPr>
      <w:r>
        <w:t>Login completa e aparece uma mensagem de boas‑vindas.</w:t>
      </w:r>
    </w:p>
    <w:p/>
    <w:p>
      <w:pPr>
        <w:pStyle w:val="Heading3"/>
      </w:pPr>
      <w:r>
        <w:t>9.3) “Esqueceu sua senha?”</w:t>
      </w:r>
    </w:p>
    <w:p/>
    <w:p>
      <w:pPr>
        <w:pStyle w:val="ListNumber"/>
      </w:pPr>
      <w:r>
        <w:t>Na tela de Login, preencha o e‑mail.</w:t>
      </w:r>
    </w:p>
    <w:p>
      <w:pPr>
        <w:pStyle w:val="ListNumber"/>
      </w:pPr>
      <w:r>
        <w:t>Toque em **Esqueceu sua senha?**</w:t>
      </w:r>
    </w:p>
    <w:p/>
    <w:p>
      <w:r>
        <w:t>**Resultado esperado:**</w:t>
      </w:r>
    </w:p>
    <w:p>
      <w:pPr>
        <w:pStyle w:val="ListBullet"/>
      </w:pPr>
      <w:r>
        <w:t>App informa que o link foi enviado.</w:t>
      </w:r>
    </w:p>
    <w:p>
      <w:pPr>
        <w:pStyle w:val="ListBullet"/>
      </w:pPr>
      <w:r>
        <w:t>Chega um e‑mail de redefinição (verificar caixa de spam, se necessário).</w:t>
      </w:r>
    </w:p>
    <w:p/>
    <w:p>
      <w:pPr>
        <w:pStyle w:val="Heading3"/>
      </w:pPr>
      <w:r>
        <w:t>9.4) Perfil e logout</w:t>
      </w:r>
    </w:p>
    <w:p/>
    <w:p>
      <w:pPr>
        <w:pStyle w:val="ListNumber"/>
      </w:pPr>
      <w:r>
        <w:t>Na barra inferior, toque em **Perfil**.</w:t>
      </w:r>
    </w:p>
    <w:p>
      <w:pPr>
        <w:pStyle w:val="ListNumber"/>
      </w:pPr>
      <w:r>
        <w:t>Confira nome, e‑mail e tipo.</w:t>
      </w:r>
    </w:p>
    <w:p>
      <w:pPr>
        <w:pStyle w:val="ListNumber"/>
      </w:pPr>
      <w:r>
        <w:t>Toque em **Sair da conta**.</w:t>
      </w:r>
    </w:p>
    <w:p/>
    <w:p>
      <w:r>
        <w:t>**Resultado esperado:**</w:t>
      </w:r>
    </w:p>
    <w:p>
      <w:pPr>
        <w:pStyle w:val="ListBullet"/>
      </w:pPr>
      <w:r>
        <w:t>Usuário é deslogado.</w:t>
      </w:r>
    </w:p>
    <w:p>
      <w:pPr>
        <w:pStyle w:val="ListBullet"/>
      </w:pPr>
      <w:r>
        <w:t>A barra inferior volta a mostrar **Login** no lugar de Perfil.</w:t>
      </w:r>
    </w:p>
    <w:p/>
    <w:p>
      <w:r>
        <w:t xml:space="preserve"> </w:t>
      </w:r>
    </w:p>
    <w:p/>
    <w:p>
      <w:pPr>
        <w:pStyle w:val="Heading2"/>
      </w:pPr>
      <w:r>
        <w:t>10) “Gerenciar” (somente para contas Líder e Superuser)</w:t>
      </w:r>
    </w:p>
    <w:p/>
    <w:p>
      <w:r>
        <w:t>&gt; Se você não tiver a conta com permissão, pule esta seção.</w:t>
      </w:r>
    </w:p>
    <w:p/>
    <w:p>
      <w:pPr>
        <w:pStyle w:val="Heading3"/>
      </w:pPr>
      <w:r>
        <w:t>10.1) Conta Líder — Publicações</w:t>
      </w:r>
    </w:p>
    <w:p/>
    <w:p>
      <w:pPr>
        <w:pStyle w:val="ListNumber"/>
      </w:pPr>
      <w:r>
        <w:t>Faça login com a conta **líder**.</w:t>
      </w:r>
    </w:p>
    <w:p>
      <w:pPr>
        <w:pStyle w:val="ListNumber"/>
      </w:pPr>
      <w:r>
        <w:t>Na barra inferior, deve aparecer a aba **Gerenciar**.</w:t>
      </w:r>
    </w:p>
    <w:p>
      <w:pPr>
        <w:pStyle w:val="ListNumber"/>
      </w:pPr>
      <w:r>
        <w:t>Entre em **Gerenciar → Publicações**.</w:t>
      </w:r>
    </w:p>
    <w:p/>
    <w:p>
      <w:r>
        <w:t>**Criar uma nova publicação**</w:t>
      </w:r>
    </w:p>
    <w:p>
      <w:pPr>
        <w:pStyle w:val="ListNumber"/>
      </w:pPr>
      <w:r>
        <w:t>Toque no botão **+**.</w:t>
      </w:r>
    </w:p>
    <w:p>
      <w:pPr>
        <w:pStyle w:val="ListNumber"/>
      </w:pPr>
      <w:r>
        <w:t>Preencha os obrigatórios:</w:t>
      </w:r>
    </w:p>
    <w:p>
      <w:pPr>
        <w:pStyle w:val="ListBullet"/>
      </w:pPr>
      <w:r>
        <w:t>Título</w:t>
      </w:r>
    </w:p>
    <w:p>
      <w:pPr>
        <w:pStyle w:val="ListBullet"/>
      </w:pPr>
      <w:r>
        <w:t>Resumo</w:t>
      </w:r>
    </w:p>
    <w:p>
      <w:pPr>
        <w:pStyle w:val="ListBullet"/>
      </w:pPr>
      <w:r>
        <w:t>Conteúdo</w:t>
      </w:r>
    </w:p>
    <w:p>
      <w:pPr>
        <w:pStyle w:val="ListBullet"/>
      </w:pPr>
      <w:r>
        <w:t>Área</w:t>
      </w:r>
    </w:p>
    <w:p>
      <w:pPr>
        <w:pStyle w:val="ListBullet"/>
      </w:pPr>
      <w:r>
        <w:t>Classificação (ex.: “Geral” ou “Editais e notícias”)</w:t>
      </w:r>
    </w:p>
    <w:p>
      <w:pPr>
        <w:pStyle w:val="ListNumber"/>
      </w:pPr>
      <w:r>
        <w:t>(Opcional) Adicione:</w:t>
      </w:r>
    </w:p>
    <w:p>
      <w:pPr>
        <w:pStyle w:val="ListBullet"/>
      </w:pPr>
      <w:r>
        <w:t>Linhas de pesquisa (selecionar e tocar em “Adicionar linha”)</w:t>
      </w:r>
    </w:p>
    <w:p>
      <w:pPr>
        <w:pStyle w:val="ListBullet"/>
      </w:pPr>
      <w:r>
        <w:t>Tags (separadas por vírgula)</w:t>
      </w:r>
    </w:p>
    <w:p>
      <w:pPr>
        <w:pStyle w:val="ListBullet"/>
      </w:pPr>
      <w:r>
        <w:t>Imagem (URL)</w:t>
      </w:r>
    </w:p>
    <w:p>
      <w:pPr>
        <w:pStyle w:val="ListBullet"/>
      </w:pPr>
      <w:r>
        <w:t>Link (URL)</w:t>
      </w:r>
    </w:p>
    <w:p>
      <w:pPr>
        <w:pStyle w:val="ListBullet"/>
      </w:pPr>
      <w:r>
        <w:t>Vídeo (URL)</w:t>
      </w:r>
    </w:p>
    <w:p>
      <w:pPr>
        <w:pStyle w:val="ListNumber"/>
      </w:pPr>
      <w:r>
        <w:t>Toque em **Salvar**.</w:t>
      </w:r>
    </w:p>
    <w:p/>
    <w:p>
      <w:r>
        <w:t>**Resultado esperado:**</w:t>
      </w:r>
    </w:p>
    <w:p>
      <w:pPr>
        <w:pStyle w:val="ListBullet"/>
      </w:pPr>
      <w:r>
        <w:t>App mostra “Publicação salva”.</w:t>
      </w:r>
    </w:p>
    <w:p>
      <w:pPr>
        <w:pStyle w:val="ListBullet"/>
      </w:pPr>
      <w:r>
        <w:t>A publicação aparece na lista.</w:t>
      </w:r>
    </w:p>
    <w:p/>
    <w:p>
      <w:r>
        <w:t>**Editar / Ativar / Desativar / Excluir**</w:t>
      </w:r>
    </w:p>
    <w:p>
      <w:pPr>
        <w:pStyle w:val="ListBullet"/>
      </w:pPr>
      <w:r>
        <w:t>Abra uma publicação existente e altere algum campo; salve.</w:t>
      </w:r>
    </w:p>
    <w:p>
      <w:pPr>
        <w:pStyle w:val="ListBullet"/>
      </w:pPr>
      <w:r>
        <w:t>Use o menu (⋮) para **Ativar/Desativar**.</w:t>
      </w:r>
    </w:p>
    <w:p>
      <w:pPr>
        <w:pStyle w:val="ListBullet"/>
      </w:pPr>
      <w:r>
        <w:t>Exclua uma publicação de teste.</w:t>
      </w:r>
    </w:p>
    <w:p/>
    <w:p>
      <w:r>
        <w:t>**Resultado esperado:**</w:t>
      </w:r>
    </w:p>
    <w:p>
      <w:pPr>
        <w:pStyle w:val="ListBullet"/>
      </w:pPr>
      <w:r>
        <w:t>Alterações ficam persistidas.</w:t>
      </w:r>
    </w:p>
    <w:p>
      <w:pPr>
        <w:pStyle w:val="ListBullet"/>
      </w:pPr>
      <w:r>
        <w:t>Ativar/Desativar muda o status.</w:t>
      </w:r>
    </w:p>
    <w:p>
      <w:pPr>
        <w:pStyle w:val="ListBullet"/>
      </w:pPr>
      <w:r>
        <w:t>Excluir remove a publicação.</w:t>
      </w:r>
    </w:p>
    <w:p/>
    <w:p>
      <w:r>
        <w:t>**Verificar no app (lado do usuário)**</w:t>
      </w:r>
    </w:p>
    <w:p>
      <w:pPr>
        <w:pStyle w:val="ListBullet"/>
      </w:pPr>
      <w:r>
        <w:t>Volte para **Início** e confirme que a publicação aparece (quando estiver ativa), via busca ou navegando pelos menus.</w:t>
      </w:r>
    </w:p>
    <w:p/>
    <w:p>
      <w:pPr>
        <w:pStyle w:val="Heading3"/>
      </w:pPr>
      <w:r>
        <w:t>10.2) Conta Líder — Meu PPG / Grupo</w:t>
      </w:r>
    </w:p>
    <w:p/>
    <w:p>
      <w:pPr>
        <w:pStyle w:val="ListNumber"/>
      </w:pPr>
      <w:r>
        <w:t>Vá em **Gerenciar → Meu PPG / Grupo**.</w:t>
      </w:r>
    </w:p>
    <w:p>
      <w:pPr>
        <w:pStyle w:val="ListNumber"/>
      </w:pPr>
      <w:r>
        <w:t>Procure opções de edição (ex.: sobre, integrantes, contatos, linhas de pesquisa).</w:t>
      </w:r>
    </w:p>
    <w:p>
      <w:pPr>
        <w:pStyle w:val="ListNumber"/>
      </w:pPr>
      <w:r>
        <w:t>Faça uma alteração pequena (ex.: adicionar uma frase no texto) e salve.</w:t>
      </w:r>
    </w:p>
    <w:p/>
    <w:p>
      <w:r>
        <w:t>**Resultado esperado:**</w:t>
      </w:r>
    </w:p>
    <w:p>
      <w:pPr>
        <w:pStyle w:val="ListBullet"/>
      </w:pPr>
      <w:r>
        <w:t>Alteração aparece nas telas públicas correspondentes (ao navegar pelos menus/submenus).</w:t>
      </w:r>
    </w:p>
    <w:p/>
    <w:p>
      <w:pPr>
        <w:pStyle w:val="Heading3"/>
      </w:pPr>
      <w:r>
        <w:t>10.3) Conta Superuser — Moderação de publicações</w:t>
      </w:r>
    </w:p>
    <w:p/>
    <w:p>
      <w:pPr>
        <w:pStyle w:val="ListNumber"/>
      </w:pPr>
      <w:r>
        <w:t>Faça login com a conta **superuser**.</w:t>
      </w:r>
    </w:p>
    <w:p>
      <w:pPr>
        <w:pStyle w:val="ListNumber"/>
      </w:pPr>
      <w:r>
        <w:t>Vá em **Gerenciar → Publicações**.</w:t>
      </w:r>
    </w:p>
    <w:p>
      <w:pPr>
        <w:pStyle w:val="ListNumber"/>
      </w:pPr>
      <w:r>
        <w:t>Teste:</w:t>
      </w:r>
    </w:p>
    <w:p>
      <w:pPr>
        <w:pStyle w:val="ListBullet"/>
      </w:pPr>
      <w:r>
        <w:t>buscar por título/autor</w:t>
      </w:r>
    </w:p>
    <w:p>
      <w:pPr>
        <w:pStyle w:val="ListBullet"/>
      </w:pPr>
      <w:r>
        <w:t>aprovar/publicar ou despublicar (toggle)</w:t>
      </w:r>
    </w:p>
    <w:p>
      <w:pPr>
        <w:pStyle w:val="ListBullet"/>
      </w:pPr>
      <w:r>
        <w:t>editar campos</w:t>
      </w:r>
    </w:p>
    <w:p>
      <w:pPr>
        <w:pStyle w:val="ListBullet"/>
      </w:pPr>
      <w:r>
        <w:t>excluir</w:t>
      </w:r>
    </w:p>
    <w:p/>
    <w:p>
      <w:r>
        <w:t>**Resultado esperado:**</w:t>
      </w:r>
    </w:p>
    <w:p>
      <w:pPr>
        <w:pStyle w:val="ListBullet"/>
      </w:pPr>
      <w:r>
        <w:t>Ações funcionam e refletem no app para usuários.</w:t>
      </w:r>
    </w:p>
    <w:p/>
    <w:p>
      <w:pPr>
        <w:pStyle w:val="Heading3"/>
      </w:pPr>
      <w:r>
        <w:t>10.4) Conta Superuser — Usuários</w:t>
      </w:r>
    </w:p>
    <w:p/>
    <w:p>
      <w:pPr>
        <w:pStyle w:val="ListNumber"/>
      </w:pPr>
      <w:r>
        <w:t>Vá em **Gerenciar → Usuários**.</w:t>
      </w:r>
    </w:p>
    <w:p>
      <w:pPr>
        <w:pStyle w:val="ListNumber"/>
      </w:pPr>
      <w:r>
        <w:t>Teste:</w:t>
      </w:r>
    </w:p>
    <w:p>
      <w:pPr>
        <w:pStyle w:val="ListBullet"/>
      </w:pPr>
      <w:r>
        <w:t>buscar por nome/email/UID</w:t>
      </w:r>
    </w:p>
    <w:p>
      <w:pPr>
        <w:pStyle w:val="ListBullet"/>
      </w:pPr>
      <w:r>
        <w:t>ativar/desativar</w:t>
      </w:r>
    </w:p>
    <w:p>
      <w:pPr>
        <w:pStyle w:val="ListBullet"/>
      </w:pPr>
      <w:r>
        <w:t>alterar papel (comum/líder/superuser)</w:t>
      </w:r>
    </w:p>
    <w:p>
      <w:pPr>
        <w:pStyle w:val="ListBullet"/>
      </w:pPr>
      <w:r>
        <w:t>(se disponível) definir/editar escopo do líder</w:t>
      </w:r>
    </w:p>
    <w:p/>
    <w:p>
      <w:r>
        <w:t>**Resultado esperado:**</w:t>
      </w:r>
    </w:p>
    <w:p>
      <w:pPr>
        <w:pStyle w:val="ListBullet"/>
      </w:pPr>
      <w:r>
        <w:t>Mudanças persistem e alteram o acesso às abas (ex.: líder/superuser passam a ver “Gerenciar”).</w:t>
      </w:r>
    </w:p>
    <w:p/>
    <w:p>
      <w:pPr>
        <w:pStyle w:val="Heading3"/>
      </w:pPr>
      <w:r>
        <w:t>10.5) Conta Superuser — Menus</w:t>
      </w:r>
    </w:p>
    <w:p/>
    <w:p>
      <w:pPr>
        <w:pStyle w:val="ListNumber"/>
      </w:pPr>
      <w:r>
        <w:t>Vá em **Gerenciar → Menus**.</w:t>
      </w:r>
    </w:p>
    <w:p>
      <w:pPr>
        <w:pStyle w:val="ListNumber"/>
      </w:pPr>
      <w:r>
        <w:t>Se permitido pela equipe, crie/edite um menu de teste ou reordene.</w:t>
      </w:r>
    </w:p>
    <w:p/>
    <w:p>
      <w:r>
        <w:t>**Resultado esperado:**</w:t>
      </w:r>
    </w:p>
    <w:p>
      <w:pPr>
        <w:pStyle w:val="ListBullet"/>
      </w:pPr>
      <w:r>
        <w:t>Mudanças aparecem na Home (menus ativos e ordenados).</w:t>
      </w:r>
    </w:p>
    <w:p/>
    <w:p>
      <w:r>
        <w:t xml:space="preserve"> </w:t>
      </w:r>
    </w:p>
    <w:p/>
    <w:p>
      <w:pPr>
        <w:pStyle w:val="Heading2"/>
      </w:pPr>
      <w:r>
        <w:t>11) Como reportar problemas (modelo)</w:t>
      </w:r>
    </w:p>
    <w:p/>
    <w:p>
      <w:r>
        <w:t>Quando encontrar um problema, envie (WhatsApp/e‑mail/planilha, como combinado) com:</w:t>
      </w:r>
    </w:p>
    <w:p/>
    <w:p>
      <w:pPr>
        <w:pStyle w:val="ListBullet"/>
      </w:pPr>
      <w:r>
        <w:t>**Título:** (ex.: “Vídeo não carrega no detalhe do artigo X”)</w:t>
      </w:r>
    </w:p>
    <w:p>
      <w:pPr>
        <w:pStyle w:val="ListBullet"/>
      </w:pPr>
      <w:r>
        <w:t>**Data e hora do teste**</w:t>
      </w:r>
    </w:p>
    <w:p>
      <w:pPr>
        <w:pStyle w:val="ListBullet"/>
      </w:pPr>
      <w:r>
        <w:t>**Celular / Android:** modelo e versão (ex.: “Moto G9 — Android 12”)</w:t>
      </w:r>
    </w:p>
    <w:p>
      <w:pPr>
        <w:pStyle w:val="ListBullet"/>
      </w:pPr>
      <w:r>
        <w:t>**Conexão:** Wi‑Fi/4G e se estava instável</w:t>
      </w:r>
    </w:p>
    <w:p>
      <w:pPr>
        <w:pStyle w:val="ListBullet"/>
      </w:pPr>
      <w:r>
        <w:t>**Conta usada:** comum / líder / superuser (não precisa informar senha)</w:t>
      </w:r>
    </w:p>
    <w:p>
      <w:pPr>
        <w:pStyle w:val="ListBullet"/>
      </w:pPr>
      <w:r>
        <w:t>**Passos para reproduzir:** 1…2…3…</w:t>
      </w:r>
    </w:p>
    <w:p>
      <w:pPr>
        <w:pStyle w:val="ListBullet"/>
      </w:pPr>
      <w:r>
        <w:t>**Resultado esperado** x **resultado atual**</w:t>
      </w:r>
    </w:p>
    <w:p>
      <w:pPr>
        <w:pStyle w:val="ListBullet"/>
      </w:pPr>
      <w:r>
        <w:t>**Evidência:** print ou vídeo de tela</w:t>
      </w:r>
    </w:p>
    <w:p/>
    <w:p>
      <w:r>
        <w:t>Modelo pronto:</w:t>
      </w:r>
    </w:p>
    <w:p/>
    <w:p>
      <w:r>
        <w:t>Código:</w:t>
      </w:r>
    </w:p>
    <w:p>
      <w:r>
        <w:rPr>
          <w:rFonts w:ascii="Consolas" w:hAnsi="Consolas"/>
          <w:sz w:val="20"/>
        </w:rPr>
        <w:t>Título:</w:t>
      </w:r>
    </w:p>
    <w:p>
      <w:r>
        <w:rPr>
          <w:rFonts w:ascii="Consolas" w:hAnsi="Consolas"/>
          <w:sz w:val="20"/>
        </w:rPr>
        <w:t>Data/hora:</w:t>
      </w:r>
    </w:p>
    <w:p>
      <w:r>
        <w:rPr>
          <w:rFonts w:ascii="Consolas" w:hAnsi="Consolas"/>
          <w:sz w:val="20"/>
        </w:rPr>
        <w:t>Aparelho/Android:</w:t>
      </w:r>
    </w:p>
    <w:p>
      <w:r>
        <w:rPr>
          <w:rFonts w:ascii="Consolas" w:hAnsi="Consolas"/>
          <w:sz w:val="20"/>
        </w:rPr>
        <w:t>Conexão:</w:t>
      </w:r>
    </w:p>
    <w:p>
      <w:r>
        <w:rPr>
          <w:rFonts w:ascii="Consolas" w:hAnsi="Consolas"/>
          <w:sz w:val="20"/>
        </w:rPr>
        <w:t>Conta (comum/líder/superuser):</w:t>
      </w:r>
    </w:p>
    <w:p>
      <w:r>
        <w:rPr>
          <w:rFonts w:ascii="Consolas" w:hAnsi="Consolas"/>
          <w:sz w:val="20"/>
        </w:rPr>
        <w:t>Passos:</w:t>
      </w:r>
    </w:p>
    <w:p>
      <w:r>
        <w:rPr>
          <w:rFonts w:ascii="Consolas" w:hAnsi="Consolas"/>
          <w:sz w:val="20"/>
        </w:rPr>
        <w:t>1)</w:t>
      </w:r>
    </w:p>
    <w:p>
      <w:r>
        <w:rPr>
          <w:rFonts w:ascii="Consolas" w:hAnsi="Consolas"/>
          <w:sz w:val="20"/>
        </w:rPr>
        <w:t>2)</w:t>
      </w:r>
    </w:p>
    <w:p>
      <w:r>
        <w:rPr>
          <w:rFonts w:ascii="Consolas" w:hAnsi="Consolas"/>
          <w:sz w:val="20"/>
        </w:rPr>
        <w:t>3)</w:t>
      </w:r>
    </w:p>
    <w:p>
      <w:r>
        <w:rPr>
          <w:rFonts w:ascii="Consolas" w:hAnsi="Consolas"/>
          <w:sz w:val="20"/>
        </w:rPr>
        <w:t>Esperado:</w:t>
      </w:r>
    </w:p>
    <w:p>
      <w:r>
        <w:rPr>
          <w:rFonts w:ascii="Consolas" w:hAnsi="Consolas"/>
          <w:sz w:val="20"/>
        </w:rPr>
        <w:t>Atual:</w:t>
      </w:r>
    </w:p>
    <w:p>
      <w:r>
        <w:rPr>
          <w:rFonts w:ascii="Consolas" w:hAnsi="Consolas"/>
          <w:sz w:val="20"/>
        </w:rPr>
        <w:t>Evidências (prints/vídeo):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